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Multi-Vendor Marketplace with Go Chat Server</w:t>
      </w:r>
    </w:p>
    <w:p>
      <w:pPr>
        <w:pStyle w:val="Heading1"/>
      </w:pPr>
      <w:r>
        <w:t>Executive Summary</w:t>
      </w:r>
    </w:p>
    <w:p>
      <w:r>
        <w:t>This document describes the roadmap and architecture for building an AI‑powered multi‑vendor e‑commerce marketplace using modern technologies while keeping infrastructure costs at $0/month using free tiers.</w:t>
      </w:r>
    </w:p>
    <w:p/>
    <w:p>
      <w:r>
        <w:t>The platform allows sellers to list products, buyers to purchase products, and users to communicate through a real‑time chat system powered by a Go WebSocket server.</w:t>
      </w:r>
    </w:p>
    <w:p/>
    <w:p>
      <w:r>
        <w:t>Core goals:</w:t>
      </w:r>
    </w:p>
    <w:p>
      <w:r>
        <w:t>• Multi‑vendor marketplace</w:t>
      </w:r>
    </w:p>
    <w:p>
      <w:r>
        <w:t>• AI product discovery</w:t>
      </w:r>
    </w:p>
    <w:p>
      <w:r>
        <w:t>• Real‑time chat between buyers and sellers</w:t>
      </w:r>
    </w:p>
    <w:p>
      <w:r>
        <w:t>• Negotiation/bargaining system</w:t>
      </w:r>
    </w:p>
    <w:p>
      <w:r>
        <w:t>• Scalable architecture</w:t>
      </w:r>
    </w:p>
    <w:p>
      <w:pPr>
        <w:pStyle w:val="Heading1"/>
      </w:pPr>
      <w:r>
        <w:t>Technology Stack</w:t>
      </w:r>
    </w:p>
    <w:p>
      <w:r>
        <w:t>Frontend:</w:t>
      </w:r>
    </w:p>
    <w:p>
      <w:r>
        <w:t>Next.js 14 (App Router), TypeScript, Tailwind CSS, shadcn/ui, Zustand, React Hook Form, Zod</w:t>
      </w:r>
    </w:p>
    <w:p/>
    <w:p>
      <w:r>
        <w:t>Backend:</w:t>
      </w:r>
    </w:p>
    <w:p>
      <w:r>
        <w:t>Next.js API Routes, PostgreSQL (Supabase), Prisma ORM, Supabase Auth / NextAuth</w:t>
      </w:r>
    </w:p>
    <w:p/>
    <w:p>
      <w:r>
        <w:t>Realtime Service:</w:t>
      </w:r>
    </w:p>
    <w:p>
      <w:r>
        <w:t>Go (Golang) WebSocket Server using Gorilla WebSocket</w:t>
      </w:r>
    </w:p>
    <w:p/>
    <w:p>
      <w:r>
        <w:t>AI Services:</w:t>
      </w:r>
    </w:p>
    <w:p>
      <w:r>
        <w:t>Groq API (LLaMA models), HuggingFace embeddings and CLIP model</w:t>
      </w:r>
    </w:p>
    <w:p/>
    <w:p>
      <w:r>
        <w:t>Infrastructure (Free Tier):</w:t>
      </w:r>
    </w:p>
    <w:p>
      <w:r>
        <w:t>Vercel – frontend hosting</w:t>
      </w:r>
    </w:p>
    <w:p>
      <w:r>
        <w:t>Supabase – database</w:t>
      </w:r>
    </w:p>
    <w:p>
      <w:r>
        <w:t>Cloudinary – image storage</w:t>
      </w:r>
    </w:p>
    <w:p>
      <w:r>
        <w:t>Upstash Redis – caching</w:t>
      </w:r>
    </w:p>
    <w:p>
      <w:r>
        <w:t>Resend – email delivery</w:t>
      </w:r>
    </w:p>
    <w:p>
      <w:r>
        <w:t>Fly.io or Render – Go chat server</w:t>
      </w:r>
    </w:p>
    <w:p>
      <w:r>
        <w:t>UPI – payment integration</w:t>
      </w:r>
    </w:p>
    <w:p>
      <w:pPr>
        <w:pStyle w:val="Heading1"/>
      </w:pPr>
      <w:r>
        <w:t>System Architecture</w:t>
      </w:r>
    </w:p>
    <w:p>
      <w:r>
        <w:t>Browser (Next.js UI)</w:t>
      </w:r>
    </w:p>
    <w:p>
      <w:r>
        <w:t xml:space="preserve">        │</w:t>
      </w:r>
    </w:p>
    <w:p>
      <w:r>
        <w:t xml:space="preserve">        │ REST API</w:t>
      </w:r>
    </w:p>
    <w:p>
      <w:r>
        <w:t xml:space="preserve">        ▼</w:t>
      </w:r>
    </w:p>
    <w:p>
      <w:r>
        <w:t>Next.js Backend</w:t>
      </w:r>
    </w:p>
    <w:p>
      <w:r>
        <w:t xml:space="preserve">        │</w:t>
      </w:r>
    </w:p>
    <w:p>
      <w:r>
        <w:t xml:space="preserve">        ▼</w:t>
      </w:r>
    </w:p>
    <w:p>
      <w:r>
        <w:t>Supabase PostgreSQL</w:t>
      </w:r>
    </w:p>
    <w:p>
      <w:r>
        <w:t xml:space="preserve">        │</w:t>
      </w:r>
    </w:p>
    <w:p>
      <w:r>
        <w:t xml:space="preserve">        ├──────────► Go Chat Server (WebSocket)</w:t>
      </w:r>
    </w:p>
    <w:p>
      <w:r>
        <w:t xml:space="preserve">        │                     │</w:t>
      </w:r>
    </w:p>
    <w:p>
      <w:r>
        <w:t xml:space="preserve">        │                     ▼</w:t>
      </w:r>
    </w:p>
    <w:p>
      <w:r>
        <w:t xml:space="preserve">        │               Broadcast messages</w:t>
      </w:r>
    </w:p>
    <w:p>
      <w:r>
        <w:t xml:space="preserve">        ▼</w:t>
      </w:r>
    </w:p>
    <w:p>
      <w:r>
        <w:t>AI Services (Groq / HuggingFace)</w:t>
      </w:r>
    </w:p>
    <w:p/>
    <w:p>
      <w:r>
        <w:t>The Go service manages all real‑time messaging while Next.js handles APIs and UI.</w:t>
      </w:r>
    </w:p>
    <w:p>
      <w:pPr>
        <w:pStyle w:val="Heading1"/>
      </w:pPr>
      <w:r>
        <w:t>Project Structure</w:t>
      </w:r>
    </w:p>
    <w:p>
      <w:r>
        <w:t>marketplace/</w:t>
      </w:r>
    </w:p>
    <w:p/>
    <w:p>
      <w:r>
        <w:t>frontend/</w:t>
      </w:r>
    </w:p>
    <w:p>
      <w:r>
        <w:t xml:space="preserve">    nextjs-app/</w:t>
      </w:r>
    </w:p>
    <w:p/>
    <w:p>
      <w:r>
        <w:t>services/</w:t>
      </w:r>
    </w:p>
    <w:p>
      <w:r>
        <w:t xml:space="preserve">    go-chat-server/</w:t>
      </w:r>
    </w:p>
    <w:p>
      <w:r>
        <w:t xml:space="preserve">        main.go</w:t>
      </w:r>
    </w:p>
    <w:p>
      <w:r>
        <w:t xml:space="preserve">        handlers/</w:t>
      </w:r>
    </w:p>
    <w:p>
      <w:r>
        <w:t xml:space="preserve">            websocket.go</w:t>
      </w:r>
    </w:p>
    <w:p>
      <w:r>
        <w:t xml:space="preserve">            message.go</w:t>
      </w:r>
    </w:p>
    <w:p>
      <w:r>
        <w:t xml:space="preserve">        models/</w:t>
      </w:r>
    </w:p>
    <w:p>
      <w:r>
        <w:t xml:space="preserve">            chat.go</w:t>
      </w:r>
    </w:p>
    <w:p>
      <w:r>
        <w:t xml:space="preserve">        database/</w:t>
      </w:r>
    </w:p>
    <w:p>
      <w:r>
        <w:t xml:space="preserve">            postgres.go</w:t>
      </w:r>
    </w:p>
    <w:p>
      <w:pPr>
        <w:pStyle w:val="Heading1"/>
      </w:pPr>
      <w:r>
        <w:t>Phase 1 – Foundation (Week 1‑2)</w:t>
      </w:r>
    </w:p>
    <w:p>
      <w:r>
        <w:t>Goals:</w:t>
      </w:r>
    </w:p>
    <w:p>
      <w:r>
        <w:t>• Setup core project infrastructure</w:t>
      </w:r>
    </w:p>
    <w:p/>
    <w:p>
      <w:r>
        <w:t>Tasks:</w:t>
      </w:r>
    </w:p>
    <w:p>
      <w:r>
        <w:t>• Initialize Next.js project</w:t>
      </w:r>
    </w:p>
    <w:p>
      <w:r>
        <w:t>• Setup TailwindCSS</w:t>
      </w:r>
    </w:p>
    <w:p>
      <w:r>
        <w:t>• Configure Supabase database</w:t>
      </w:r>
    </w:p>
    <w:p>
      <w:r>
        <w:t>• Install Prisma ORM</w:t>
      </w:r>
    </w:p>
    <w:p>
      <w:r>
        <w:t>• Implement authentication</w:t>
      </w:r>
    </w:p>
    <w:p>
      <w:r>
        <w:t>• Setup layouts and base UI components</w:t>
      </w:r>
    </w:p>
    <w:p/>
    <w:p>
      <w:r>
        <w:t>Deliverables:</w:t>
      </w:r>
    </w:p>
    <w:p>
      <w:r>
        <w:t>• User authentication working</w:t>
      </w:r>
    </w:p>
    <w:p>
      <w:r>
        <w:t>• Database schema defined</w:t>
      </w:r>
    </w:p>
    <w:p>
      <w:r>
        <w:t>• Project structure established</w:t>
      </w:r>
    </w:p>
    <w:p>
      <w:pPr>
        <w:pStyle w:val="Heading1"/>
      </w:pPr>
      <w:r>
        <w:t>Phase 2 – Product Management (Week 3‑4)</w:t>
      </w:r>
    </w:p>
    <w:p>
      <w:r>
        <w:t>Goals:</w:t>
      </w:r>
    </w:p>
    <w:p>
      <w:r>
        <w:t>Allow sellers to list and manage products.</w:t>
      </w:r>
    </w:p>
    <w:p/>
    <w:p>
      <w:r>
        <w:t>Tasks:</w:t>
      </w:r>
    </w:p>
    <w:p>
      <w:r>
        <w:t>• Product CRUD for sellers</w:t>
      </w:r>
    </w:p>
    <w:p>
      <w:r>
        <w:t>• Product categories</w:t>
      </w:r>
    </w:p>
    <w:p>
      <w:r>
        <w:t>• Admin product approval</w:t>
      </w:r>
    </w:p>
    <w:p>
      <w:r>
        <w:t>• Image upload with Cloudinary</w:t>
      </w:r>
    </w:p>
    <w:p>
      <w:r>
        <w:t>• Product search and filters</w:t>
      </w:r>
    </w:p>
    <w:p>
      <w:r>
        <w:t>• Product detail pages</w:t>
      </w:r>
    </w:p>
    <w:p/>
    <w:p>
      <w:r>
        <w:t>Deliverables:</w:t>
      </w:r>
    </w:p>
    <w:p>
      <w:r>
        <w:t>• Sellers can list products</w:t>
      </w:r>
    </w:p>
    <w:p>
      <w:r>
        <w:t>• Buyers can browse marketplace</w:t>
      </w:r>
    </w:p>
    <w:p>
      <w:pPr>
        <w:pStyle w:val="Heading1"/>
      </w:pPr>
      <w:r>
        <w:t>Phase 3 – Cart &amp; Checkout (Week 5‑6)</w:t>
      </w:r>
    </w:p>
    <w:p>
      <w:r>
        <w:t>Goals:</w:t>
      </w:r>
    </w:p>
    <w:p>
      <w:r>
        <w:t>Complete shopping workflow.</w:t>
      </w:r>
    </w:p>
    <w:p/>
    <w:p>
      <w:r>
        <w:t>Tasks:</w:t>
      </w:r>
    </w:p>
    <w:p>
      <w:r>
        <w:t>• Add to cart</w:t>
      </w:r>
    </w:p>
    <w:p>
      <w:r>
        <w:t>• Cart management</w:t>
      </w:r>
    </w:p>
    <w:p>
      <w:r>
        <w:t>• Checkout form</w:t>
      </w:r>
    </w:p>
    <w:p>
      <w:r>
        <w:t>• UPI payment link integration</w:t>
      </w:r>
    </w:p>
    <w:p>
      <w:r>
        <w:t>• Order database storage</w:t>
      </w:r>
    </w:p>
    <w:p>
      <w:r>
        <w:t>• Email confirmations</w:t>
      </w:r>
    </w:p>
    <w:p/>
    <w:p>
      <w:r>
        <w:t>Deliverables:</w:t>
      </w:r>
    </w:p>
    <w:p>
      <w:r>
        <w:t>• Full purchasing flow functional</w:t>
      </w:r>
    </w:p>
    <w:p>
      <w:pPr>
        <w:pStyle w:val="Heading1"/>
      </w:pPr>
      <w:r>
        <w:t>Phase 4 – Go Chat System (Week 7‑8)</w:t>
      </w:r>
    </w:p>
    <w:p>
      <w:r>
        <w:t>Goals:</w:t>
      </w:r>
    </w:p>
    <w:p>
      <w:r>
        <w:t>Implement real‑time messaging.</w:t>
      </w:r>
    </w:p>
    <w:p/>
    <w:p>
      <w:r>
        <w:t>Go Server Tasks:</w:t>
      </w:r>
    </w:p>
    <w:p>
      <w:r>
        <w:t>• Create WebSocket server</w:t>
      </w:r>
    </w:p>
    <w:p>
      <w:r>
        <w:t>• Manage user connections</w:t>
      </w:r>
    </w:p>
    <w:p>
      <w:r>
        <w:t>• Implement chat rooms</w:t>
      </w:r>
    </w:p>
    <w:p>
      <w:r>
        <w:t>• Broadcast messages</w:t>
      </w:r>
    </w:p>
    <w:p>
      <w:r>
        <w:t>• Store messages in database</w:t>
      </w:r>
    </w:p>
    <w:p/>
    <w:p>
      <w:r>
        <w:t>Frontend Tasks:</w:t>
      </w:r>
    </w:p>
    <w:p>
      <w:r>
        <w:t>• Chat UI</w:t>
      </w:r>
    </w:p>
    <w:p>
      <w:r>
        <w:t>• WebSocket connection</w:t>
      </w:r>
    </w:p>
    <w:p>
      <w:r>
        <w:t>• Message send/receive</w:t>
      </w:r>
    </w:p>
    <w:p>
      <w:r>
        <w:t>• Typing indicators</w:t>
      </w:r>
    </w:p>
    <w:p>
      <w:r>
        <w:t>• Chat history loading</w:t>
      </w:r>
    </w:p>
    <w:p/>
    <w:p>
      <w:r>
        <w:t>Deliverables:</w:t>
      </w:r>
    </w:p>
    <w:p>
      <w:r>
        <w:t>• Fully functional realtime chat</w:t>
      </w:r>
    </w:p>
    <w:p>
      <w:pPr>
        <w:pStyle w:val="Heading1"/>
      </w:pPr>
      <w:r>
        <w:t>Phase 5 – AI Chatbot (Week 9)</w:t>
      </w:r>
    </w:p>
    <w:p>
      <w:r>
        <w:t>Goals:</w:t>
      </w:r>
    </w:p>
    <w:p>
      <w:r>
        <w:t>Add AI assistant for customer support.</w:t>
      </w:r>
    </w:p>
    <w:p/>
    <w:p>
      <w:r>
        <w:t>Tasks:</w:t>
      </w:r>
    </w:p>
    <w:p>
      <w:r>
        <w:t>• Integrate Groq API</w:t>
      </w:r>
    </w:p>
    <w:p>
      <w:r>
        <w:t>• Automatic responses</w:t>
      </w:r>
    </w:p>
    <w:p>
      <w:r>
        <w:t>• Product suggestions</w:t>
      </w:r>
    </w:p>
    <w:p>
      <w:r>
        <w:t>• Seller takeover from AI</w:t>
      </w:r>
    </w:p>
    <w:p/>
    <w:p>
      <w:r>
        <w:t>Deliverables:</w:t>
      </w:r>
    </w:p>
    <w:p>
      <w:r>
        <w:t>• AI bot answering common questions</w:t>
      </w:r>
    </w:p>
    <w:p>
      <w:pPr>
        <w:pStyle w:val="Heading1"/>
      </w:pPr>
      <w:r>
        <w:t>Phase 6 – Bargaining System (Week 10)</w:t>
      </w:r>
    </w:p>
    <w:p>
      <w:r>
        <w:t>Goals:</w:t>
      </w:r>
    </w:p>
    <w:p>
      <w:r>
        <w:t>Allow negotiation between buyer and seller.</w:t>
      </w:r>
    </w:p>
    <w:p/>
    <w:p>
      <w:r>
        <w:t>Tasks:</w:t>
      </w:r>
    </w:p>
    <w:p>
      <w:r>
        <w:t>• Offer creation UI</w:t>
      </w:r>
    </w:p>
    <w:p>
      <w:r>
        <w:t>• Accept/reject offers</w:t>
      </w:r>
    </w:p>
    <w:p>
      <w:r>
        <w:t>• Counter offers</w:t>
      </w:r>
    </w:p>
    <w:p>
      <w:r>
        <w:t>• Offer expiration</w:t>
      </w:r>
    </w:p>
    <w:p>
      <w:r>
        <w:t>• Deal conversion to order</w:t>
      </w:r>
    </w:p>
    <w:p/>
    <w:p>
      <w:r>
        <w:t>Deliverables:</w:t>
      </w:r>
    </w:p>
    <w:p>
      <w:r>
        <w:t>• Price negotiation system</w:t>
      </w:r>
    </w:p>
    <w:p>
      <w:pPr>
        <w:pStyle w:val="Heading1"/>
      </w:pPr>
      <w:r>
        <w:t>Phase 7 – AI Features (Week 11‑12)</w:t>
      </w:r>
    </w:p>
    <w:p>
      <w:r>
        <w:t>Goals:</w:t>
      </w:r>
    </w:p>
    <w:p>
      <w:r>
        <w:t>Improve discovery with AI.</w:t>
      </w:r>
    </w:p>
    <w:p/>
    <w:p>
      <w:r>
        <w:t>Tasks:</w:t>
      </w:r>
    </w:p>
    <w:p>
      <w:r>
        <w:t>• Visual search using CLIP</w:t>
      </w:r>
    </w:p>
    <w:p>
      <w:r>
        <w:t>• Product embeddings</w:t>
      </w:r>
    </w:p>
    <w:p>
      <w:r>
        <w:t>• Recommendation engine</w:t>
      </w:r>
    </w:p>
    <w:p>
      <w:r>
        <w:t>• Review sentiment analysis</w:t>
      </w:r>
    </w:p>
    <w:p>
      <w:r>
        <w:t>• AI product descriptions</w:t>
      </w:r>
    </w:p>
    <w:p/>
    <w:p>
      <w:r>
        <w:t>Deliverables:</w:t>
      </w:r>
    </w:p>
    <w:p>
      <w:r>
        <w:t>• Smart product discovery</w:t>
      </w:r>
    </w:p>
    <w:p>
      <w:pPr>
        <w:pStyle w:val="Heading1"/>
      </w:pPr>
      <w:r>
        <w:t>Phase 8 – Reviews System (Week 13)</w:t>
      </w:r>
    </w:p>
    <w:p>
      <w:r>
        <w:t>Goals:</w:t>
      </w:r>
    </w:p>
    <w:p>
      <w:r>
        <w:t>Create trust and feedback system.</w:t>
      </w:r>
    </w:p>
    <w:p/>
    <w:p>
      <w:r>
        <w:t>Tasks:</w:t>
      </w:r>
    </w:p>
    <w:p>
      <w:r>
        <w:t>• Ratings and reviews</w:t>
      </w:r>
    </w:p>
    <w:p>
      <w:r>
        <w:t>• Image reviews</w:t>
      </w:r>
    </w:p>
    <w:p>
      <w:r>
        <w:t>• Helpful votes</w:t>
      </w:r>
    </w:p>
    <w:p>
      <w:r>
        <w:t>• Seller rating calculations</w:t>
      </w:r>
    </w:p>
    <w:p>
      <w:r>
        <w:t>• AI review summaries</w:t>
      </w:r>
    </w:p>
    <w:p>
      <w:pPr>
        <w:pStyle w:val="Heading1"/>
      </w:pPr>
      <w:r>
        <w:t>Phase 9 – Admin Dashboard (Week 14)</w:t>
      </w:r>
    </w:p>
    <w:p>
      <w:r>
        <w:t>Goals:</w:t>
      </w:r>
    </w:p>
    <w:p>
      <w:r>
        <w:t>Platform control and analytics.</w:t>
      </w:r>
    </w:p>
    <w:p/>
    <w:p>
      <w:r>
        <w:t>Tasks:</w:t>
      </w:r>
    </w:p>
    <w:p>
      <w:r>
        <w:t>• Seller approval</w:t>
      </w:r>
    </w:p>
    <w:p>
      <w:r>
        <w:t>• User management</w:t>
      </w:r>
    </w:p>
    <w:p>
      <w:r>
        <w:t>• Order analytics</w:t>
      </w:r>
    </w:p>
    <w:p>
      <w:r>
        <w:t>• Commission configuration</w:t>
      </w:r>
    </w:p>
    <w:p>
      <w:r>
        <w:t>• Chat monitoring</w:t>
      </w:r>
    </w:p>
    <w:p>
      <w:pPr>
        <w:pStyle w:val="Heading1"/>
      </w:pPr>
      <w:r>
        <w:t>Cost Breakdown</w:t>
      </w:r>
    </w:p>
    <w:p>
      <w:r>
        <w:t>Vercel (Frontend) – $0</w:t>
      </w:r>
    </w:p>
    <w:p>
      <w:r>
        <w:t>Supabase (Database) – $0</w:t>
      </w:r>
    </w:p>
    <w:p>
      <w:r>
        <w:t>Fly.io / Render (Go Server) – $0</w:t>
      </w:r>
    </w:p>
    <w:p>
      <w:r>
        <w:t>Groq API – $0</w:t>
      </w:r>
    </w:p>
    <w:p>
      <w:r>
        <w:t>HuggingFace – $0</w:t>
      </w:r>
    </w:p>
    <w:p>
      <w:r>
        <w:t>Cloudinary – $0</w:t>
      </w:r>
    </w:p>
    <w:p>
      <w:r>
        <w:t>Resend – $0</w:t>
      </w:r>
    </w:p>
    <w:p>
      <w:r>
        <w:t>Upstash Redis – $0</w:t>
      </w:r>
    </w:p>
    <w:p/>
    <w:p>
      <w:r>
        <w:t>Total Monthly Cost: $0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